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1 – Brainstorming &amp; Ideation</w:t>
      </w:r>
    </w:p>
    <w:p>
      <w:r>
        <w:t>AI-powered FAQ and customer support automation</w:t>
      </w:r>
    </w:p>
    <w:p>
      <w:r>
        <w:rPr>
          <w:b/>
          <w:sz w:val="26"/>
        </w:rPr>
        <w:t>Project Idea</w:t>
      </w:r>
    </w:p>
    <w:p>
      <w:r>
        <w:t>Develop a secure REST API that automates FAQ creation and customer-support content management using AI.</w:t>
      </w:r>
    </w:p>
    <w:p>
      <w:r>
        <w:rPr>
          <w:b/>
          <w:sz w:val="26"/>
        </w:rPr>
        <w:t>Problem</w:t>
      </w:r>
    </w:p>
    <w:p>
      <w:r>
        <w:t>Customer-support teams face repetitive questions, time-consuming manual answer drafting, difficulty maintaining documentation, and difficulty finding relevant FAQ content.</w:t>
      </w:r>
    </w:p>
    <w:p>
      <w:r>
        <w:rPr>
          <w:b/>
          <w:sz w:val="26"/>
        </w:rPr>
        <w:t>Proposed Solution</w:t>
      </w:r>
    </w:p>
    <w:p>
      <w:r>
        <w:t>Build an AI FAQ Assistant backend supporting user authentication, FAQ management, search, and AI-assisted FAQ generation.</w:t>
      </w:r>
    </w:p>
    <w:p>
      <w:r>
        <w:rPr>
          <w:b/>
          <w:sz w:val="26"/>
        </w:rPr>
        <w:t>Expected Benefits</w:t>
      </w:r>
    </w:p>
    <w:p>
      <w:r>
        <w:t>Faster FAQ creation, organized FAQ records, secure protected operations, and easier information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