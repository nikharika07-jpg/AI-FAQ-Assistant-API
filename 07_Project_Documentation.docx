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Phase 7 – Project Documentation</w:t>
      </w:r>
    </w:p>
    <w:p>
      <w:r>
        <w:t>AI-powered FAQ and customer support automation</w:t>
      </w:r>
    </w:p>
    <w:p>
      <w:r>
        <w:rPr>
          <w:b/>
          <w:sz w:val="26"/>
        </w:rPr>
        <w:t>Documentation Prepared</w:t>
      </w:r>
    </w:p>
    <w:p>
      <w:r>
        <w:t>The project report documents the project idea, scenario, requirements, architecture, entities, key features, roles, user flow, MVC design, setup, database configuration, API routes, and execution/testing information.</w:t>
      </w:r>
    </w:p>
    <w:p>
      <w:r>
        <w:rPr>
          <w:b/>
          <w:sz w:val="26"/>
        </w:rPr>
        <w:t>Project Description</w:t>
      </w:r>
    </w:p>
    <w:p>
      <w:r>
        <w:t>The AI FAQ Assistant is a secure REST API for FAQ creation, user authentication, AI-powered content management, search, and FAQ CRUD operations.</w:t>
      </w:r>
    </w:p>
    <w:p>
      <w:r>
        <w:rPr>
          <w:b/>
          <w:sz w:val="26"/>
        </w:rPr>
        <w:t>Technology Stack</w:t>
      </w:r>
    </w:p>
    <w:p>
      <w:r>
        <w:t>Node.js, Express.js, MongoDB, Mongoose, JWT, bcrypt, and Google Gemini SDK.</w:t>
      </w:r>
    </w:p>
    <w:p>
      <w:r>
        <w:rPr>
          <w:b/>
          <w:sz w:val="26"/>
        </w:rPr>
        <w:t>Documentation Output</w:t>
      </w:r>
    </w:p>
    <w:p>
      <w:r>
        <w:t>The completed project report is the main documentation file for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